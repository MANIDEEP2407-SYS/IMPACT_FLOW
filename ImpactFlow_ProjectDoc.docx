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72"/>
        </w:rPr>
        <w:t>ImpactFlow</w:t>
      </w:r>
    </w:p>
    <w:p>
      <w:pPr>
        <w:jc w:val="center"/>
      </w:pPr>
      <w:r>
        <w:rPr>
          <w:color w:val="2E74B5"/>
          <w:sz w:val="36"/>
        </w:rPr>
        <w:t>Phase 1 — Technical Documentation</w:t>
      </w:r>
    </w:p>
    <w:p/>
    <w:p>
      <w:pPr>
        <w:jc w:val="center"/>
      </w:pPr>
      <w:r>
        <w:rPr>
          <w:color w:val="2E74B5"/>
        </w:rPr>
        <w:t>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404040"/>
          <w:sz w:val="24"/>
        </w:rPr>
        <w:t>Full-stack MERN project-based learning management system</w:t>
        <w:br/>
        <w:t>for colleges — built in 21 days</w:t>
      </w:r>
    </w:p>
    <w:p/>
    <w:p/>
    <w:p>
      <w:pPr>
        <w:jc w:val="center"/>
      </w:pPr>
      <w:r>
        <w:rPr>
          <w:sz w:val="22"/>
        </w:rPr>
        <w:t>IIC Tech Yodhas  ·  Manideep, Rishit Kumar, Samyuktha</w:t>
      </w:r>
    </w:p>
    <w:p>
      <w:pPr>
        <w:jc w:val="center"/>
      </w:pPr>
      <w:r>
        <w:rPr>
          <w:color w:val="2E74B5"/>
          <w:sz w:val="20"/>
        </w:rPr>
        <w:t>https://github.com/MANIDEEP2407-SYS/IMPACT_FLOW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ImpactFlow is a full-stack MERN (MongoDB, Express, React, Node.js) project-based learning management system designed for colleges. Its purpose is to replace the manual — and often inaccurate — tracking of individual student contributions within group projects.</w:t>
      </w:r>
    </w:p>
    <w:p>
      <w:r>
        <w:t>Faculty create courses and projects, define rubrics and milestones, and approve student teams. Students form teams, log daily work with file proof, and team leads submit milestones. Faculty see a real-time dashboard with per-student contribution scores and AI transparency flags on every submission.</w:t>
      </w:r>
    </w:p>
    <w:p>
      <w:pPr>
        <w:pStyle w:val="Heading1"/>
      </w:pPr>
      <w:r>
        <w:t>2. Problem Statement</w:t>
      </w:r>
    </w:p>
    <w:p>
      <w:r>
        <w:t>In most colleges, group project grades are assigned to the entire team — even when one student did 90% of the work and others contributed nothing. Faculty have no reliable way to measure individual effort, and students have no accountability mechanism.</w:t>
      </w:r>
    </w:p>
    <w:p>
      <w:r>
        <w:t>ImpactFlow solves this with three mechanisms:</w:t>
      </w:r>
    </w:p>
    <w:p>
      <w:pPr>
        <w:pStyle w:val="ListBullet"/>
      </w:pPr>
      <w:r>
        <w:rPr>
          <w:sz w:val="22"/>
        </w:rPr>
        <w:t>Daily Task Logs — students log what they did, for how many hours, with file proof uploaded to Cloudinary.</w:t>
      </w:r>
    </w:p>
    <w:p>
      <w:pPr>
        <w:pStyle w:val="ListBullet"/>
      </w:pPr>
      <w:r>
        <w:rPr>
          <w:sz w:val="22"/>
        </w:rPr>
        <w:t>Contribution Score — a formula combining task count, total hours, and files uploaded, calculated per student and shown to faculty in colour-coded badges (green / amber / red).</w:t>
      </w:r>
    </w:p>
    <w:p>
      <w:pPr>
        <w:pStyle w:val="ListBullet"/>
      </w:pPr>
      <w:r>
        <w:rPr>
          <w:sz w:val="22"/>
        </w:rPr>
        <w:t>AI Transparency Flag — a rule-based scorer analyses milestone submission notes and flags potentially AI-generated text for faculty review.</w:t>
      </w:r>
    </w:p>
    <w:p>
      <w:pPr>
        <w:pStyle w:val="Heading1"/>
      </w:pPr>
      <w:r>
        <w:t>3.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74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17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React 19 + Vite + Tailwind CSS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Vite is 10x faster than Create React App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 re-render issues like Context API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withCredentials: true for http-only cookie auth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Node.js + Express (ESM)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Fast, industry-standard MERN backend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MongoDB Atlas + Mongoose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Flexible schema, free Atlas M0 cluster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JWT + bcryptjs + http-only cookies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Prevents XSS token theft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Cloudinary + multer-storage-cloudinary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Survives redeployment; no disk storage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Type-safe server-side validation on every route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Helmet + CORS + express-rate-limit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Non-negotiable production basics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node-cron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Daily 8 AM milestone due reminders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Vercel (frontend) + Railway (backend)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Both free tier, zero config</w:t>
            </w:r>
          </w:p>
        </w:tc>
      </w:tr>
    </w:tbl>
    <w:p/>
    <w:p>
      <w:pPr>
        <w:pStyle w:val="Heading1"/>
      </w:pPr>
      <w:r>
        <w:t>4. System Architecture</w:t>
      </w:r>
    </w:p>
    <w:p>
      <w:r>
        <w:t>ImpactFlow is a monorepo with two top-level directories: /client (Vite + React) and /server (Express + ESM). Both are independent Node.js packages with their own package.json.</w:t>
      </w:r>
    </w:p>
    <w:p>
      <w:pPr>
        <w:pStyle w:val="ListBullet"/>
      </w:pPr>
      <w:r>
        <w:rPr>
          <w:sz w:val="22"/>
        </w:rPr>
        <w:t>Frontend proxies all /api/* requests to http://localhost:5000 via Vite's built-in proxy — no CORS issues in development.</w:t>
      </w:r>
    </w:p>
    <w:p>
      <w:pPr>
        <w:pStyle w:val="ListBullet"/>
      </w:pPr>
      <w:r>
        <w:rPr>
          <w:sz w:val="22"/>
        </w:rPr>
        <w:t>Authentication uses JWT stored in http-only, SameSite=Lax cookies. The token is never accessible to JavaScript, preventing XSS attacks.</w:t>
      </w:r>
    </w:p>
    <w:p>
      <w:pPr>
        <w:pStyle w:val="ListBullet"/>
      </w:pPr>
      <w:r>
        <w:rPr>
          <w:sz w:val="22"/>
        </w:rPr>
        <w:t>File uploads go directly from the browser multipart form → Express → Cloudinary. Nothing is stored on the server disk.</w:t>
      </w:r>
    </w:p>
    <w:p>
      <w:pPr>
        <w:pStyle w:val="ListBullet"/>
      </w:pPr>
      <w:r>
        <w:rPr>
          <w:sz w:val="22"/>
        </w:rPr>
        <w:t>Contribution scores are recalculated and cached in the Team document every time a student creates a TaskLog — keeping the dashboard fast.</w:t>
      </w:r>
    </w:p>
    <w:p>
      <w:pPr>
        <w:pStyle w:val="ListBullet"/>
      </w:pPr>
      <w:r>
        <w:rPr>
          <w:sz w:val="22"/>
        </w:rPr>
        <w:t>Notifications are stored in MongoDB and polled by the frontend every 60 seconds. No WebSockets required in Phase 1.</w:t>
      </w:r>
    </w:p>
    <w:p>
      <w:pPr>
        <w:pStyle w:val="ListBullet"/>
      </w:pPr>
      <w:r>
        <w:rPr>
          <w:sz w:val="22"/>
        </w:rPr>
        <w:t>A node-cron job runs daily at 8 AM to find milestones due within 48 hours and notify all active team members.</w:t>
      </w:r>
    </w:p>
    <w:p>
      <w:r>
        <w:br w:type="page"/>
      </w:r>
    </w:p>
    <w:p>
      <w:pPr>
        <w:pStyle w:val="Heading1"/>
      </w:pPr>
      <w:r>
        <w:t>5. Database Models (Mongoose Schemas)</w:t>
      </w:r>
    </w:p>
    <w:p>
      <w:r>
        <w:t>Eight Mongoose models define the data layer:</w:t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 (unique)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Login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 (bcrypt)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Hashed with 12 salt rounds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Enum: student / faculty / admin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Controls access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college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Institution name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e.g. CSE, ECE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semester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Number (1–8)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Students only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rollNo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Students only</w:t>
            </w:r>
          </w:p>
        </w:tc>
      </w:tr>
    </w:tbl>
    <w:p/>
    <w:p>
      <w:pPr>
        <w:pStyle w:val="Heading2"/>
      </w:pPr>
      <w:r>
        <w:t>Course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name, code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Course identity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semester, section, department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 / Number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Classification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Ref: User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Course owner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joinCode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 (6-char, unique)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Auto-generated for students to join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Array of Ref: User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Enrolled students</w:t>
            </w:r>
          </w:p>
        </w:tc>
      </w:tr>
    </w:tbl>
    <w:p/>
    <w:p>
      <w:pPr>
        <w:pStyle w:val="Heading2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title, description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Project identity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course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Ref: Course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Parent course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Enum: group / capstone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Project type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teamSize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{ min, max }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Allowed team size range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rubric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Array of { criteria, weight }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Weights must sum to 100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totalMarks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Maximum marks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Enum: active / completed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Project state</w:t>
            </w:r>
          </w:p>
        </w:tc>
      </w:tr>
    </w:tbl>
    <w:p/>
    <w:p>
      <w:pPr>
        <w:pStyle w:val="Heading2"/>
      </w:pPr>
      <w:r>
        <w:t>Milestone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Ref: Project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Parent project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title, description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Milestone details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dueDate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Submission deadline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Sequence: 1, 2, 3…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isActive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Cron-job filter</w:t>
            </w:r>
          </w:p>
        </w:tc>
      </w:tr>
    </w:tbl>
    <w:p/>
    <w:p>
      <w:pPr>
        <w:pStyle w:val="Heading2"/>
      </w:pPr>
      <w:r>
        <w:t>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Team display name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project, course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Ref: Project / Course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Association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teamLead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Ref: User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Only lead can submit milestones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members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Array of { user, joinedAt }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Team roster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Enum: pending / active / rejected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Faculty must approve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contributionScores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Array of { user, score }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Cached — updated on each TaskLog</w:t>
            </w:r>
          </w:p>
        </w:tc>
      </w:tr>
    </w:tbl>
    <w:p/>
    <w:p>
      <w:pPr>
        <w:pStyle w:val="Heading2"/>
      </w:pPr>
      <w:r>
        <w:t>TaskLog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user, team, milestone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Associations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title, description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What was done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proofFiles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Array of { url, publicId, filename }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Cloudinary uploads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hoursSpent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Time tracked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When the work was done</w:t>
            </w:r>
          </w:p>
        </w:tc>
      </w:tr>
    </w:tbl>
    <w:p/>
    <w:p>
      <w:pPr>
        <w:pStyle w:val="Heading2"/>
      </w:pPr>
      <w:r>
        <w:t>MilestoneSubmission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team, milestone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Associations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submittedBy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Ref: User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Must be team lead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Array of { url, publicId, uploadedBy }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Submission files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Summary text — AI flag applied here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aiFlagScore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Number (0–100)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Transparency score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aiFlagDetails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Human-readable flag summary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submittedAt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Submission timestamp</w:t>
            </w:r>
          </w:p>
        </w:tc>
      </w:tr>
    </w:tbl>
    <w:p/>
    <w:p>
      <w:pPr>
        <w:pStyle w:val="Heading2"/>
      </w:pPr>
      <w:r>
        <w:t>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Ref: User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Recipient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milestone_due / join_request / submission / team_approved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Notification text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read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Read state</w:t>
            </w:r>
          </w:p>
        </w:tc>
      </w:tr>
    </w:tbl>
    <w:p/>
    <w:p>
      <w:r>
        <w:br w:type="page"/>
      </w:r>
    </w:p>
    <w:p>
      <w:pPr>
        <w:pStyle w:val="Heading1"/>
      </w:pPr>
      <w:r>
        <w:t>6. Complete API Reference</w:t>
      </w:r>
    </w:p>
    <w:p>
      <w:pPr>
        <w:pStyle w:val="Heading2"/>
      </w:pPr>
      <w:r>
        <w:t>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Register student or faculty, sets JWT cookie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Login, sets http-only JWT cookie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/api/auth/logout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Clears the JWT cookie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Returns currently logged-in user</w:t>
            </w:r>
          </w:p>
        </w:tc>
      </w:tr>
    </w:tbl>
    <w:p/>
    <w:p>
      <w:pPr>
        <w:pStyle w:val="Heading2"/>
      </w:pPr>
      <w:r>
        <w:t>Courses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/api/courses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course — auto-generates 6-char join code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/api/courses/my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faculty's own courses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/api/courses/enrolled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student's enrolled courses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/api/courses/:id/join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Join course via join code</w:t>
            </w:r>
          </w:p>
        </w:tc>
      </w:tr>
    </w:tbl>
    <w:p/>
    <w:p>
      <w:pPr>
        <w:pStyle w:val="Heading2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/api/courses/:id/projects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project with rubric and team size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/api/courses/:id/projects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all projects in a course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/api/projects/:id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Get single project detail</w:t>
            </w:r>
          </w:p>
        </w:tc>
      </w:tr>
    </w:tbl>
    <w:p/>
    <w:p>
      <w:pPr>
        <w:pStyle w:val="Heading2"/>
      </w:pPr>
      <w:r>
        <w:t>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/api/projects/:id/milestones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Add a milestone to a project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/api/projects/:id/milestones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all milestones for a project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/api/milestones/:id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Edit milestone title, date, or description</w:t>
            </w:r>
          </w:p>
        </w:tc>
      </w:tr>
    </w:tbl>
    <w:p/>
    <w:p>
      <w:pPr>
        <w:pStyle w:val="Heading2"/>
      </w:pPr>
      <w:r>
        <w:t>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/api/projects/:id/teams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team — creator becomes team lead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/api/teams/:id/join-request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Request to join an existing team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/api/teams/:id/approve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Approve team (status → active)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/api/teams/:id/reject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Reject team (status → rejected)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/api/teams/:id/remove-member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Remove member before team is approved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/api/projects/:id/teams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all teams in a project</w:t>
            </w:r>
          </w:p>
        </w:tc>
      </w:tr>
    </w:tbl>
    <w:p/>
    <w:p>
      <w:pPr>
        <w:pStyle w:val="Heading2"/>
      </w:pPr>
      <w:r>
        <w:t>Task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/api/tasks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Log a task with up to 3 file uploads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/api/tasks/my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Get own task logs (filter by milestoneId)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/api/tasks/team/:teamId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Lead + 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All task logs for a team</w:t>
            </w:r>
          </w:p>
        </w:tc>
      </w:tr>
    </w:tbl>
    <w:p/>
    <w:p>
      <w:pPr>
        <w:pStyle w:val="Heading2"/>
      </w:pPr>
      <w:r>
        <w:t>Submissions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/api/milestones/:id/submit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Submit milestone with files + notes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/api/milestones/:id/submission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Get submission for a milestone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/api/projects/:id/submissions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All submissions across all milestones</w:t>
            </w:r>
          </w:p>
        </w:tc>
      </w:tr>
    </w:tbl>
    <w:p/>
    <w:p>
      <w:pPr>
        <w:pStyle w:val="Heading2"/>
      </w:pPr>
      <w:r>
        <w:t>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/api/projects/:id/dashboard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Teams, per-member stats, milestone status, scores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/api/notifications/my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Get all notifications (newest first)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/api/notifications/:id/read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Mark one notification as read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/api/notifications/read-all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Mark all notifications as read</w:t>
            </w:r>
          </w:p>
        </w:tc>
      </w:tr>
    </w:tbl>
    <w:p/>
    <w:p>
      <w:r>
        <w:br w:type="page"/>
      </w:r>
    </w:p>
    <w:p>
      <w:pPr>
        <w:pStyle w:val="Heading1"/>
      </w:pPr>
      <w:r>
        <w:t>7. Key Features in Detail</w:t>
      </w:r>
    </w:p>
    <w:p>
      <w:pPr>
        <w:pStyle w:val="Heading2"/>
      </w:pPr>
      <w:r>
        <w:t>7.1 Faculty Flow</w:t>
      </w:r>
    </w:p>
    <w:p>
      <w:pPr>
        <w:pStyle w:val="ListNumber"/>
      </w:pPr>
      <w:r>
        <w:rPr>
          <w:sz w:val="22"/>
        </w:rPr>
        <w:t>Step 1: Register with role = Faculty</w:t>
      </w:r>
    </w:p>
    <w:p>
      <w:pPr>
        <w:pStyle w:val="ListNumber"/>
      </w:pPr>
      <w:r>
        <w:rPr>
          <w:sz w:val="22"/>
        </w:rPr>
        <w:t>Step 2: Create a course — system auto-generates a unique 6-character join code</w:t>
      </w:r>
    </w:p>
    <w:p>
      <w:pPr>
        <w:pStyle w:val="ListNumber"/>
      </w:pPr>
      <w:r>
        <w:rPr>
          <w:sz w:val="22"/>
        </w:rPr>
        <w:t>Step 3: Share the join code with students</w:t>
      </w:r>
    </w:p>
    <w:p>
      <w:pPr>
        <w:pStyle w:val="ListNumber"/>
      </w:pPr>
      <w:r>
        <w:rPr>
          <w:sz w:val="22"/>
        </w:rPr>
        <w:t>Step 4: Create a project inside the course — fill in title, description, team size (min/max), rubric (criteria + weights, must sum to 100%), total marks, and at least 2 milestones with due dates</w:t>
      </w:r>
    </w:p>
    <w:p>
      <w:pPr>
        <w:pStyle w:val="ListNumber"/>
      </w:pPr>
      <w:r>
        <w:rPr>
          <w:sz w:val="22"/>
        </w:rPr>
        <w:t>Step 5: Students create teams and request approval</w:t>
      </w:r>
    </w:p>
    <w:p>
      <w:pPr>
        <w:pStyle w:val="ListNumber"/>
      </w:pPr>
      <w:r>
        <w:rPr>
          <w:sz w:val="22"/>
        </w:rPr>
        <w:t>Step 6: Faculty approves or rejects teams from the Project Detail dashboard</w:t>
      </w:r>
    </w:p>
    <w:p>
      <w:pPr>
        <w:pStyle w:val="ListNumber"/>
      </w:pPr>
      <w:r>
        <w:rPr>
          <w:sz w:val="22"/>
        </w:rPr>
        <w:t>Step 7: Monitor the dashboard: per-student task timelines, hours, files, contribution score, and AI flag on each submission</w:t>
      </w:r>
    </w:p>
    <w:p/>
    <w:p>
      <w:pPr>
        <w:pStyle w:val="Heading2"/>
      </w:pPr>
      <w:r>
        <w:t>7.2 Student Flow</w:t>
      </w:r>
    </w:p>
    <w:p>
      <w:pPr>
        <w:pStyle w:val="ListNumber"/>
      </w:pPr>
      <w:r>
        <w:rPr>
          <w:sz w:val="22"/>
        </w:rPr>
        <w:t>Step 1: Register with role = Student</w:t>
      </w:r>
    </w:p>
    <w:p>
      <w:pPr>
        <w:pStyle w:val="ListNumber"/>
      </w:pPr>
      <w:r>
        <w:rPr>
          <w:sz w:val="22"/>
        </w:rPr>
        <w:t>Step 2: Enter the 6-character join code to enrol in a course</w:t>
      </w:r>
    </w:p>
    <w:p>
      <w:pPr>
        <w:pStyle w:val="ListNumber"/>
      </w:pPr>
      <w:r>
        <w:rPr>
          <w:sz w:val="22"/>
        </w:rPr>
        <w:t>Step 3: Browse projects in the course</w:t>
      </w:r>
    </w:p>
    <w:p>
      <w:pPr>
        <w:pStyle w:val="ListNumber"/>
      </w:pPr>
      <w:r>
        <w:rPr>
          <w:sz w:val="22"/>
        </w:rPr>
        <w:t>Step 4: Create a new team (become team lead) or request to join an existing team</w:t>
      </w:r>
    </w:p>
    <w:p>
      <w:pPr>
        <w:pStyle w:val="ListNumber"/>
      </w:pPr>
      <w:r>
        <w:rPr>
          <w:sz w:val="22"/>
        </w:rPr>
        <w:t>Step 5: Wait for faculty approval — team status changes from Pending to Active</w:t>
      </w:r>
    </w:p>
    <w:p>
      <w:pPr>
        <w:pStyle w:val="ListNumber"/>
      </w:pPr>
      <w:r>
        <w:rPr>
          <w:sz w:val="22"/>
        </w:rPr>
        <w:t>Step 6: Log daily tasks: title, description, hours spent, milestone, date, and up to 3 proof files</w:t>
      </w:r>
    </w:p>
    <w:p>
      <w:pPr>
        <w:pStyle w:val="ListNumber"/>
      </w:pPr>
      <w:r>
        <w:rPr>
          <w:sz w:val="22"/>
        </w:rPr>
        <w:t>Step 7: Track progress on the milestone stepper (submitted / pending / overdue)</w:t>
      </w:r>
    </w:p>
    <w:p>
      <w:pPr>
        <w:pStyle w:val="ListNumber"/>
      </w:pPr>
      <w:r>
        <w:rPr>
          <w:sz w:val="22"/>
        </w:rPr>
        <w:t>Step 8: Team lead submits the milestone with notes and files before the due date</w:t>
      </w:r>
    </w:p>
    <w:p/>
    <w:p>
      <w:pPr>
        <w:pStyle w:val="Heading2"/>
      </w:pPr>
      <w:r>
        <w:t>7.3 Contribution Score</w:t>
      </w:r>
    </w:p>
    <w:p>
      <w:r>
        <w:t>Calculated per student, per project. Recalculated and cached every time a new TaskLog is created: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Max Points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Task Score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min( (taskCount / teamAvgTasks) × 40 , 40 )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Hours Score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min( (totalHours / 20) × 30 , 30 )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30  (20 hours = full marks)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File Score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min( filesUploaded × 3 , 30 )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30  (each file = 3 pts)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taskScore + hoursScore + fileScore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100</w:t>
            </w:r>
          </w:p>
        </w:tc>
      </w:tr>
    </w:tbl>
    <w:p/>
    <w:p>
      <w:r>
        <w:t>Colour coding:  Green = score ≥ 70   |   Amber = 40 – 69   |   Red = below 40</w:t>
      </w:r>
    </w:p>
    <w:p>
      <w:pPr>
        <w:pStyle w:val="Heading2"/>
      </w:pPr>
      <w:r>
        <w:t>7.4 AI Transparency Score</w:t>
      </w:r>
    </w:p>
    <w:p>
      <w:r>
        <w:t>Rule-based scorer (no ML) applied to milestone submission notes. Shown to faculty only — not used for grading: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0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Signal Detected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Points Added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Average sentence length &gt; 25 words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+30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Formal connectors: furthermore, moreover, consequently, hence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+25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AI phrases: in conclusion, in summary, it is important to note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+25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Lexical diversity ratio &lt; 0.4  (repetitive vocabulary)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Maximum possible score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2"/>
      </w:pPr>
      <w:r>
        <w:t>7.5 In-App Notifications</w:t>
      </w:r>
    </w:p>
    <w:p>
      <w:r>
        <w:t>Bell icon in the navbar shows an unread count badge. The frontend polls /api/notifications/my every 60 seconds. Notifications are triggered by:</w:t>
      </w:r>
    </w:p>
    <w:p>
      <w:pPr>
        <w:pStyle w:val="ListBullet"/>
      </w:pPr>
      <w:r>
        <w:rPr>
          <w:sz w:val="22"/>
        </w:rPr>
        <w:t>Student creates a team — faculty and team lead are notified</w:t>
      </w:r>
    </w:p>
    <w:p>
      <w:pPr>
        <w:pStyle w:val="ListBullet"/>
      </w:pPr>
      <w:r>
        <w:rPr>
          <w:sz w:val="22"/>
        </w:rPr>
        <w:t>Faculty approves or rejects a team — all team members notified</w:t>
      </w:r>
    </w:p>
    <w:p>
      <w:pPr>
        <w:pStyle w:val="ListBullet"/>
      </w:pPr>
      <w:r>
        <w:rPr>
          <w:sz w:val="22"/>
        </w:rPr>
        <w:t>Team lead submits a milestone — all team members notified</w:t>
      </w:r>
    </w:p>
    <w:p>
      <w:pPr>
        <w:pStyle w:val="ListBullet"/>
      </w:pPr>
      <w:r>
        <w:rPr>
          <w:sz w:val="22"/>
        </w:rPr>
        <w:t>Milestone due in 48 hours — node-cron runs daily at 8 AM and notifies all active team members</w:t>
      </w:r>
    </w:p>
    <w:p>
      <w:pPr>
        <w:pStyle w:val="Heading2"/>
      </w:pPr>
      <w:r>
        <w:t>7.6 File Uploads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6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Cloudinary (not server disk)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Task log folder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impactflow/tasks/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Submission folder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impactflow/submissions/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Allowed types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pdf, png, jpg, jpeg, zip, js, py, java, cpp, txt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file size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10 MB per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files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3 per task log  |  Unlimited per submission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Stored as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{ url, publicId, filename } in MongoDB</w:t>
            </w:r>
          </w:p>
        </w:tc>
      </w:tr>
    </w:tbl>
    <w:p/>
    <w:p>
      <w:r>
        <w:br w:type="page"/>
      </w:r>
    </w:p>
    <w:p>
      <w:pPr>
        <w:pStyle w:val="Heading1"/>
      </w:pPr>
      <w:r>
        <w:t>8. Frontend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+ password sign 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student or faculty account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Faculty Dashboard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/faculty/dashboard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courses with join codes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Course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/faculty/courses/new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Course creation form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Course Detail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/faculty/courses/:id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Course info, join code copy button, project 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Project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/faculty/courses/:id/projects/new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Rubric builder + milestone builder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 Detail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/faculty/projects/:id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dashboard: teams, scores, milestones, AI flags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Team Task Log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/faculty/teams/:id/tasks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tasks from all team members, grouped by milestone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 Dashboard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/student/dashboard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enrolled courses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Join Course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/student/join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 6-char join 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Course Detail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/student/courses/:id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projects in enrolled course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 Detail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/student/projects/:id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Create/join team + milestone progress stepper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My Tasks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/student/tasks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 task logs grouped by milestone with total 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 Task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/student/tasks/new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 log form with file upload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Submit Milestone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/student/milestones/:id/submit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Milestone submission form with file upload</w:t>
            </w:r>
          </w:p>
        </w:tc>
      </w:tr>
    </w:tbl>
    <w:p/>
    <w:p>
      <w:pPr>
        <w:pStyle w:val="Heading1"/>
      </w:pPr>
      <w:r>
        <w:t>9. Security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331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Protects Against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http-only cookies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JWT never exposed to JavaScript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XSS token theft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bcrypt (12 rounds)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Password hashed before storage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Credential leaks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Helmet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Sets 11 secure HTTP response headers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Clickjacking, MIME sniffing, etc.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Restricted to CLIENT_URL in production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Cross-origin requests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200 req / 15 min in production per IP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Brute-force and DDoS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Zod validation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Every request body validated on server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Malformed input, injection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ObjectId middleware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validateId on all :id route params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Invalid DB query crashes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roleGuard()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Middleware factory on every sensitive route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Privilege escalation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10. What Was Built vs What Was Cut</w:t>
      </w:r>
    </w:p>
    <w:p>
      <w:r>
        <w:t>The following features were deliberately excluded from Phase 1 to keep the MVP shippable: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Feature Cut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Random team assignment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Creates resentment. Faculty handles manual assignment.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Collaborative README editor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Conflict handling is a separate product. Plain textarea only.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File version history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Store latest only. Version history is Phase 2.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Email notifications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In-app only in Phase 1. Nodemailer in Phase 2.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Plagiarism / cosine similarity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Requires async Python service. Phase 2.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Peer review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Phase 2. Placeholder shown in Faculty dashboard UI.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GitHub integration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Phase 3. Never required for MVP.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AI chatbot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Removed permanently — out of scope.</w:t>
            </w:r>
          </w:p>
        </w:tc>
      </w:tr>
    </w:tbl>
    <w:p/>
    <w:p>
      <w:pPr>
        <w:pStyle w:val="Heading1"/>
      </w:pPr>
      <w:r>
        <w:t>11. Setup &amp; Run Instructions</w:t>
      </w:r>
    </w:p>
    <w:p>
      <w:pPr>
        <w:pStyle w:val="Heading2"/>
      </w:pPr>
      <w:r>
        <w:t>11.1 Prerequisites</w:t>
      </w:r>
    </w:p>
    <w:p>
      <w:pPr>
        <w:pStyle w:val="ListBullet"/>
      </w:pPr>
      <w:r>
        <w:rPr>
          <w:sz w:val="22"/>
        </w:rPr>
        <w:t>Node.js 18+</w:t>
      </w:r>
    </w:p>
    <w:p>
      <w:pPr>
        <w:pStyle w:val="ListBullet"/>
      </w:pPr>
      <w:r>
        <w:rPr>
          <w:sz w:val="22"/>
        </w:rPr>
        <w:t>MongoDB Atlas account (free M0 cluster)</w:t>
      </w:r>
    </w:p>
    <w:p>
      <w:pPr>
        <w:pStyle w:val="ListBullet"/>
      </w:pPr>
      <w:r>
        <w:rPr>
          <w:sz w:val="22"/>
        </w:rPr>
        <w:t>Cloudinary account (free tier)</w:t>
      </w:r>
    </w:p>
    <w:p>
      <w:pPr>
        <w:pStyle w:val="ListBullet"/>
      </w:pPr>
      <w:r>
        <w:rPr>
          <w:sz w:val="22"/>
        </w:rPr>
        <w:t>Git</w:t>
      </w:r>
    </w:p>
    <w:p>
      <w:pPr>
        <w:pStyle w:val="Heading2"/>
      </w:pPr>
      <w:r>
        <w:t>11.2 Clone &amp; Install</w:t>
      </w:r>
    </w:p>
    <w:p>
      <w:r>
        <w:rPr>
          <w:rFonts w:ascii="Courier New" w:hAnsi="Courier New"/>
          <w:sz w:val="20"/>
        </w:rPr>
        <w:t>git clone https://github.com/MANIDEEP2407-SYS/IMPACT_FLOW.git</w:t>
      </w:r>
    </w:p>
    <w:p>
      <w:r>
        <w:rPr>
          <w:rFonts w:ascii="Courier New" w:hAnsi="Courier New"/>
          <w:sz w:val="20"/>
        </w:rPr>
        <w:t>cd IMPACT_FLOW</w:t>
      </w:r>
    </w:p>
    <w:p>
      <w:r>
        <w:rPr>
          <w:rFonts w:ascii="Courier New" w:hAnsi="Courier New"/>
          <w:sz w:val="20"/>
        </w:rPr>
        <w:t>cd server &amp;&amp; npm install</w:t>
      </w:r>
    </w:p>
    <w:p>
      <w:r>
        <w:rPr>
          <w:rFonts w:ascii="Courier New" w:hAnsi="Courier New"/>
          <w:sz w:val="20"/>
        </w:rPr>
        <w:t>cd ../client &amp;&amp; npm install</w:t>
      </w:r>
    </w:p>
    <w:p>
      <w:pPr>
        <w:pStyle w:val="Heading2"/>
      </w:pPr>
      <w:r>
        <w:t>11.3 Environment Variables  (server/.env)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MONGO_URI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mongodb+srv://&lt;user&gt;:&lt;password&gt;@cluster.mongodb.net/impactflow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Any long random string (min 32 chars)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JWT_EXPIRES_IN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7d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CLOUDINARY_CLOUD_NAME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From Cloudinary dashboard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CLOUDINARY_API_KEY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From Cloudinary dashboard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CLOUDINARY_API_SECRET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From Cloudinary dashboard — click View API Keys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CLIENT_URL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http://localhost:5173 (dev) or Vercel URL (prod)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5000</w:t>
            </w:r>
          </w:p>
        </w:tc>
      </w:tr>
    </w:tbl>
    <w:p/>
    <w:p>
      <w:pPr>
        <w:pStyle w:val="Heading2"/>
      </w:pPr>
      <w:r>
        <w:t>11.4 Run Locally</w:t>
      </w:r>
    </w:p>
    <w:p>
      <w:r>
        <w:t>Open two terminals:</w:t>
      </w:r>
    </w:p>
    <w:p>
      <w:r>
        <w:rPr>
          <w:rFonts w:ascii="Courier New" w:hAnsi="Courier New"/>
          <w:sz w:val="20"/>
        </w:rPr>
        <w:t>Terminal 1 (backend):   cd server &amp;&amp; npm run dev   →  http://localhost:5000</w:t>
      </w:r>
    </w:p>
    <w:p>
      <w:r>
        <w:rPr>
          <w:rFonts w:ascii="Courier New" w:hAnsi="Courier New"/>
          <w:sz w:val="20"/>
        </w:rPr>
        <w:t>Terminal 2 (frontend):  cd client &amp;&amp; npm run dev   →  http://localhost:5173</w:t>
      </w:r>
    </w:p>
    <w:p>
      <w:r>
        <w:br w:type="page"/>
      </w:r>
    </w:p>
    <w:p>
      <w:pPr>
        <w:pStyle w:val="Heading1"/>
      </w:pPr>
      <w:r>
        <w:t>12. Deployment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5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66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1. New project → Deploy from GitHub → select /server</w:t>
              <w:br/>
              <w:t>2. Set all env vars in Railway dashboard</w:t>
              <w:br/>
              <w:t>3. Start command: npm start</w:t>
              <w:br/>
              <w:t>4. Set CLIENT_URL to your Vercel URL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1. New project → Import GitHub repo</w:t>
              <w:br/>
              <w:t>2. Root directory: client</w:t>
              <w:br/>
              <w:t>3. Add env var: VITE_API_URL = Railway URL + /api</w:t>
              <w:br/>
              <w:t>4. Build: npm run build  |  Output: dist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Uptime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UptimeRobot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Add free monitor pinging Railway URL every 5 min to prevent cold starts</w:t>
            </w:r>
          </w:p>
        </w:tc>
      </w:tr>
    </w:tbl>
    <w:p/>
    <w:p>
      <w:pPr>
        <w:pStyle w:val="Heading1"/>
      </w:pPr>
      <w:r>
        <w:t>13. Phase 2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6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Peer Review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Students rate teammates after each milestone submission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 Notifications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Nodemailer for milestone reminders and team approvals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Version History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Track and compare versions of submitted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Plagiarism Detection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Cosine similarity scoring via async Python microservice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Integration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Link commits directly to task logs — auto-populate 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College-wide analytics, user management, bulk course creation</w:t>
            </w:r>
          </w:p>
        </w:tc>
      </w:tr>
    </w:tbl>
    <w:p/>
    <w:p>
      <w:pPr>
        <w:pStyle w:val="Heading1"/>
      </w:pPr>
      <w:r>
        <w:t>14. Bugs Fixed During Development</w:t>
      </w:r>
    </w:p>
    <w:p>
      <w:pPr>
        <w:pStyle w:val="Heading2"/>
      </w:pPr>
      <w:r>
        <w:t>Infinite Page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84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Cause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Axios interceptor redirected to /login on every 401 response — including the initial fetchMe call on app load. This caused a reload loop that never stopped.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Skip the redirect when the request URL is /auth/me, or when the browser is already on /login or /register.</w:t>
            </w:r>
          </w:p>
        </w:tc>
      </w:tr>
    </w:tbl>
    <w:p/>
    <w:p>
      <w:pPr>
        <w:pStyle w:val="Heading2"/>
      </w:pPr>
      <w:r>
        <w:t>Registration Crash (Semester Field)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84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Cause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Faculty registration was sending semester: '' (empty string) in the request body. Zod schema expected a number, so validation failed with 'Expected number, received string'.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Delete the semester and rollNo keys from the payload before sending if they are empty strings.</w:t>
            </w:r>
          </w:p>
        </w:tc>
      </w:tr>
    </w:tbl>
    <w:p/>
    <w:p>
      <w:pPr>
        <w:pStyle w:val="Heading2"/>
      </w:pPr>
      <w:r>
        <w:t>Rate Limiter Blocking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84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Cause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express-rate-limit was set to 200 requests per 15 minutes. During server startup testing and hot reloads, this limit was hit, blocking all subsequent requests including registration.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Raise the limit to 10,000 requests in non-production environments.</w:t>
            </w:r>
          </w:p>
        </w:tc>
      </w:tr>
    </w:tbl>
    <w:p/>
    <w:p>
      <w:pPr>
        <w:pStyle w:val="Heading2"/>
      </w:pPr>
      <w:r>
        <w:t>Cloudinary v2 / v1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84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Cause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multer-storage-cloudinary@4.0.0 requires cloudinary@^1.x as a peer dependency. The project was initially configured with cloudinary@^2.x, causing an npm install failure.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8496"/>
          </w:tcPr>
          <w:p>
            <w:r>
              <w:rPr>
                <w:sz w:val="20"/>
              </w:rPr>
              <w:t>Pin cloudinary to ^1.41.3 and use cloudinary.v2.config() for configuration.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